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EcoMed AI — отчёт о проделанной работе</w:t>
      </w:r>
    </w:p>
    <w:p>
      <w:r>
        <w:t>*Подробное описание проекта простыми словами: что это, зачем, как устроено и что было сделано по шагам.*</w:t>
      </w:r>
    </w:p>
    <w:p>
      <w:pPr>
        <w:pStyle w:val="Heading2"/>
      </w:pPr>
      <w:r>
        <w:t>1. Что это за приложение (простыми словами)</w:t>
      </w:r>
    </w:p>
    <w:p>
      <w:r>
        <w:rPr>
          <w:b/>
        </w:rPr>
        <w:t>EcoMed AI</w:t>
      </w:r>
      <w:r>
        <w:t xml:space="preserve"> — это сайт (веб-приложение), который помогает семье вести «умную домашнюю аптечку». Представь ящик с лекарствами дома: там лежат таблетки, сиропы, мази. Обычно никто не знает точно, что там есть, что скоро испортится и что уже просрочено. Из-за этого:</w:t>
      </w:r>
    </w:p>
    <w:p>
      <w:pPr>
        <w:pStyle w:val="ListBullet"/>
      </w:pPr>
      <w:r>
        <w:t>покупают второй раз то, что уже есть дома (тратят деньги зря);</w:t>
      </w:r>
    </w:p>
    <w:p>
      <w:pPr>
        <w:pStyle w:val="ListBullet"/>
      </w:pPr>
      <w:r>
        <w:t>находят лекарство, когда срок годности уже вышел (его нельзя использовать);</w:t>
      </w:r>
    </w:p>
    <w:p>
      <w:pPr>
        <w:pStyle w:val="ListBullet"/>
      </w:pPr>
      <w:r>
        <w:t>не знают, куда сдать просроченные лекарства, чтобы не навредить природе.</w:t>
      </w:r>
    </w:p>
    <w:p>
      <w:r>
        <w:t>EcoMed AI решает эти проблемы: он показывает список всех лекарств, следит за сроками, находит одинаковые препараты и подсказывает, где безопасно сдать ненужные лекарства.</w:t>
      </w:r>
    </w:p>
    <w:p>
      <w:pPr>
        <w:ind w:left="360"/>
      </w:pPr>
      <w:r>
        <w:rPr>
          <w:i/>
        </w:rPr>
        <w:t xml:space="preserve">💡 </w:t>
      </w:r>
      <w:r>
        <w:rPr>
          <w:b/>
          <w:i/>
        </w:rPr>
        <w:t>Важное правило:</w:t>
      </w:r>
      <w:r>
        <w:rPr>
          <w:i/>
        </w:rPr>
        <w:t xml:space="preserve"> приложение </w:t>
      </w:r>
      <w:r>
        <w:rPr>
          <w:b/>
          <w:i/>
        </w:rPr>
        <w:t>не лечит и не ставит диагноз</w:t>
      </w:r>
      <w:r>
        <w:rPr>
          <w:i/>
        </w:rPr>
        <w:t>. Оно только ведёт учёт лекарств — как «умный блокнот». Все вопросы о лечении — только к врачу или фармацевту.</w:t>
      </w:r>
    </w:p>
    <w:p>
      <w:pPr>
        <w:pStyle w:val="Heading2"/>
      </w:pPr>
      <w:r>
        <w:t>2. Что умеет приложение (главные функции)</w:t>
      </w:r>
    </w:p>
    <w:p>
      <w:pPr>
        <w:pStyle w:val="ListNumber"/>
      </w:pPr>
      <w:r>
        <w:rPr>
          <w:b/>
        </w:rPr>
        <w:t>Добавить лекарство</w:t>
      </w:r>
      <w:r>
        <w:t xml:space="preserve"> — сфотографировать упаковку (приложение само распознает название и срок) </w:t>
      </w:r>
      <w:r>
        <w:rPr>
          <w:b/>
        </w:rPr>
        <w:t>или</w:t>
      </w:r>
      <w:r>
        <w:t xml:space="preserve"> ввести данные вручную.</w:t>
      </w:r>
    </w:p>
    <w:p>
      <w:pPr>
        <w:pStyle w:val="ListNumber"/>
      </w:pPr>
      <w:r>
        <w:rPr>
          <w:b/>
        </w:rPr>
        <w:t>Список аптечки</w:t>
      </w:r>
      <w:r>
        <w:t xml:space="preserve"> — видеть все лекарства, искать по названию, фильтровать по сроку и месту хранения.</w:t>
      </w:r>
    </w:p>
    <w:p>
      <w:pPr>
        <w:pStyle w:val="ListNumber"/>
      </w:pPr>
      <w:r>
        <w:rPr>
          <w:b/>
        </w:rPr>
        <w:t>Контроль срока годности</w:t>
      </w:r>
      <w:r>
        <w:t xml:space="preserve"> — приложение красит лекарства по цветам: 🔴 просрочено, 🟠 меньше месяца, 🟡 1–3 месяца, 🟢 всё хорошо, ⚪ срок неизвестен.</w:t>
      </w:r>
    </w:p>
    <w:p>
      <w:pPr>
        <w:pStyle w:val="ListNumber"/>
      </w:pPr>
      <w:r>
        <w:rPr>
          <w:b/>
        </w:rPr>
        <w:t>Проверка перед покупкой</w:t>
      </w:r>
      <w:r>
        <w:t xml:space="preserve"> — перед походом в аптеку можно проверить, нет ли уже такого лекарства дома.</w:t>
      </w:r>
    </w:p>
    <w:p>
      <w:pPr>
        <w:pStyle w:val="ListNumber"/>
      </w:pPr>
      <w:r>
        <w:rPr>
          <w:b/>
        </w:rPr>
        <w:t>Поиск дубликатов</w:t>
      </w:r>
      <w:r>
        <w:t xml:space="preserve"> — находит лекарства с одинаковым действующим веществом (например, «Панадол» и «Парацетамол» — это одно и то же вещество).</w:t>
      </w:r>
    </w:p>
    <w:p>
      <w:pPr>
        <w:pStyle w:val="ListNumber"/>
      </w:pPr>
      <w:r>
        <w:rPr>
          <w:b/>
        </w:rPr>
        <w:t>Отчёт и аналитика</w:t>
      </w:r>
      <w:r>
        <w:t xml:space="preserve"> — показывает, сколько всего лекарств, сколько скоро истекает, сколько денег сэкономлено.</w:t>
      </w:r>
    </w:p>
    <w:p>
      <w:pPr>
        <w:pStyle w:val="ListNumber"/>
      </w:pPr>
      <w:r>
        <w:rPr>
          <w:b/>
        </w:rPr>
        <w:t>Безопасная утилизация</w:t>
      </w:r>
      <w:r>
        <w:t xml:space="preserve"> — показывает реальные пункты приёма просроченных лекарств (в Алматы — настоящие адреса поликлиник).</w:t>
      </w:r>
    </w:p>
    <w:p>
      <w:pPr>
        <w:pStyle w:val="ListNumber"/>
      </w:pPr>
      <w:r>
        <w:rPr>
          <w:b/>
        </w:rPr>
        <w:t>Сравнение цен</w:t>
      </w:r>
      <w:r>
        <w:t xml:space="preserve"> — показывает цены на лекарства в разных аптеках города, чтобы купить дешевле.</w:t>
      </w:r>
    </w:p>
    <w:p>
      <w:pPr>
        <w:pStyle w:val="Heading2"/>
      </w:pPr>
      <w:r>
        <w:t>3. Как устроено приложение (архитектура простыми словами)</w:t>
      </w:r>
    </w:p>
    <w:p>
      <w:r>
        <w:t>Приложение можно сравнить с рестораном: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Часть приложения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Сравнение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Интерфейс</w:t>
            </w:r>
            <w:r>
              <w:t xml:space="preserve"> (страницы)</w:t>
            </w:r>
          </w:p>
        </w:tc>
        <w:tc>
          <w:tcPr>
            <w:tcW w:type="dxa" w:w="2880"/>
          </w:tcPr>
          <w:p>
            <w:r>
              <w:t>То, что видит человек: кнопки, таблицы, формы</w:t>
            </w:r>
          </w:p>
        </w:tc>
        <w:tc>
          <w:tcPr>
            <w:tcW w:type="dxa" w:w="2880"/>
          </w:tcPr>
          <w:p>
            <w:r>
              <w:t>Зал ресторана и меню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Логика</w:t>
            </w:r>
            <w:r>
              <w:t xml:space="preserve"> (сервисы)</w:t>
            </w:r>
          </w:p>
        </w:tc>
        <w:tc>
          <w:tcPr>
            <w:tcW w:type="dxa" w:w="2880"/>
          </w:tcPr>
          <w:p>
            <w:r>
              <w:t>Считает сроки, ищет дубликаты, сравнивает цены</w:t>
            </w:r>
          </w:p>
        </w:tc>
        <w:tc>
          <w:tcPr>
            <w:tcW w:type="dxa" w:w="2880"/>
          </w:tcPr>
          <w:p>
            <w:r>
              <w:t>Повар на кухне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База данных</w:t>
            </w:r>
          </w:p>
        </w:tc>
        <w:tc>
          <w:tcPr>
            <w:tcW w:type="dxa" w:w="2880"/>
          </w:tcPr>
          <w:p>
            <w:r>
              <w:t>Хранит все лекарства, чтобы они не потерялись</w:t>
            </w:r>
          </w:p>
        </w:tc>
        <w:tc>
          <w:tcPr>
            <w:tcW w:type="dxa" w:w="2880"/>
          </w:tcPr>
          <w:p>
            <w:r>
              <w:t>Кладовка с продуктами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ИИ-помощник</w:t>
            </w:r>
          </w:p>
        </w:tc>
        <w:tc>
          <w:tcPr>
            <w:tcW w:type="dxa" w:w="2880"/>
          </w:tcPr>
          <w:p>
            <w:r>
              <w:t>Читает текст с фото упаковки</w:t>
            </w:r>
          </w:p>
        </w:tc>
        <w:tc>
          <w:tcPr>
            <w:tcW w:type="dxa" w:w="2880"/>
          </w:tcPr>
          <w:p>
            <w:r>
              <w:t>Помощник, который умеет читать этикетки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Правила безопасности</w:t>
            </w:r>
          </w:p>
        </w:tc>
        <w:tc>
          <w:tcPr>
            <w:tcW w:type="dxa" w:w="2880"/>
          </w:tcPr>
          <w:p>
            <w:r>
              <w:t>Следит, чтобы приложение не давало медицинских советов</w:t>
            </w:r>
          </w:p>
        </w:tc>
        <w:tc>
          <w:tcPr>
            <w:tcW w:type="dxa" w:w="2880"/>
          </w:tcPr>
          <w:p>
            <w:r>
              <w:t>Охранник, который проверяет правила</w:t>
            </w:r>
          </w:p>
        </w:tc>
      </w:tr>
    </w:tbl>
    <w:p>
      <w:r>
        <w:t xml:space="preserve">Главная идея: </w:t>
      </w:r>
      <w:r>
        <w:rPr>
          <w:b/>
        </w:rPr>
        <w:t>все числа считает обычный код (он точный и проверяемый), а искусственный интеллект только помогает читать фото и пересказывать готовые цифры человеческим языком.</w:t>
      </w:r>
      <w:r>
        <w:t xml:space="preserve"> Так мы уверены, что приложение не выдумает опасный совет.</w:t>
      </w:r>
    </w:p>
    <w:p>
      <w:pPr>
        <w:pStyle w:val="Heading2"/>
      </w:pPr>
      <w:r>
        <w:t>4. Что было сделано — по шагам (этапы работы)</w:t>
      </w:r>
    </w:p>
    <w:p>
      <w:pPr>
        <w:pStyle w:val="Heading3"/>
      </w:pPr>
      <w:r>
        <w:t>Этап 1. Изучение задания</w:t>
      </w:r>
    </w:p>
    <w:p>
      <w:r>
        <w:t>Прочитали техническое задание (документ с описанием, что должно уметь приложение). Составили план и проверили, какие инструменты уже установлены на компьютере.</w:t>
      </w:r>
    </w:p>
    <w:p>
      <w:pPr>
        <w:pStyle w:val="Heading3"/>
      </w:pPr>
      <w:r>
        <w:t>Этап 2. Каркас и база данных</w:t>
      </w:r>
    </w:p>
    <w:p>
      <w:r>
        <w:t xml:space="preserve">Создали «скелет» приложения и базу данных (кладовку для лекарств). Придумали таблицы: пользователи, семьи, лекарства, события (добавил/использовал/выбросил), пункты утилизации, цены. Настроили правило: количество лекарства </w:t>
      </w:r>
      <w:r>
        <w:rPr>
          <w:b/>
        </w:rPr>
        <w:t>не может быть отрицательным</w:t>
      </w:r>
      <w:r>
        <w:t>.</w:t>
      </w:r>
    </w:p>
    <w:p>
      <w:pPr>
        <w:pStyle w:val="Heading3"/>
      </w:pPr>
      <w:r>
        <w:t>Этап 3. Добавление лекарств</w:t>
      </w:r>
    </w:p>
    <w:p>
      <w:r>
        <w:t>Сделали страницу «Добавить». Здесь можно:</w:t>
      </w:r>
    </w:p>
    <w:p>
      <w:pPr>
        <w:pStyle w:val="ListBullet"/>
      </w:pPr>
      <w:r>
        <w:rPr>
          <w:b/>
        </w:rPr>
        <w:t>Сфотографировать</w:t>
      </w:r>
      <w:r>
        <w:t xml:space="preserve"> упаковку — ИИ читает название, дозировку, срок годности и заполняет форму. Если он в чём-то не уверен — подсвечивает жёлтым, чтобы человек проверил.</w:t>
      </w:r>
    </w:p>
    <w:p>
      <w:pPr>
        <w:pStyle w:val="ListBullet"/>
      </w:pPr>
      <w:r>
        <w:rPr>
          <w:b/>
        </w:rPr>
        <w:t>Ввести вручную</w:t>
      </w:r>
      <w:r>
        <w:t xml:space="preserve"> — если фотографировать не хочется, просто заполнить поля самому.</w:t>
      </w:r>
    </w:p>
    <w:p>
      <w:r>
        <w:t xml:space="preserve">Если ИИ ничего не распознал — приложение </w:t>
      </w:r>
      <w:r>
        <w:rPr>
          <w:b/>
        </w:rPr>
        <w:t>не выдумывает</w:t>
      </w:r>
      <w:r>
        <w:t xml:space="preserve"> данные, а просит ввести вручную.</w:t>
      </w:r>
    </w:p>
    <w:p>
      <w:pPr>
        <w:pStyle w:val="Heading3"/>
      </w:pPr>
      <w:r>
        <w:t>Этап 4. Сроки годности</w:t>
      </w:r>
    </w:p>
    <w:p>
      <w:r>
        <w:t xml:space="preserve">Написали точные вычисления срока годности. Если лекарство уже открыли (например, сироп), берётся </w:t>
      </w:r>
      <w:r>
        <w:rPr>
          <w:b/>
        </w:rPr>
        <w:t>более ранняя</w:t>
      </w:r>
      <w:r>
        <w:t xml:space="preserve"> из двух дат — на упаковке или «годен после вскрытия». Каждому лекарству присваивается цвет-статус.</w:t>
      </w:r>
    </w:p>
    <w:p>
      <w:pPr>
        <w:pStyle w:val="Heading3"/>
      </w:pPr>
      <w:r>
        <w:t>Этап 5. Поиск дубликатов и проверка покупки</w:t>
      </w:r>
    </w:p>
    <w:p>
      <w:r>
        <w:t>Научили приложение понимать, что «Панадол» и «Парацетамол» — одно вещество. Для этого названия приводятся к единому виду (даже если написано русскими и латинскими буквами). При проверке покупки приложение показывает уровень совпадения:</w:t>
      </w:r>
    </w:p>
    <w:p>
      <w:pPr>
        <w:pStyle w:val="ListBullet"/>
      </w:pPr>
      <w:r>
        <w:rPr>
          <w:b/>
        </w:rPr>
        <w:t>A</w:t>
      </w:r>
      <w:r>
        <w:t xml:space="preserve"> — точно такая же упаковка уже есть;</w:t>
      </w:r>
    </w:p>
    <w:p>
      <w:pPr>
        <w:pStyle w:val="ListBullet"/>
      </w:pPr>
      <w:r>
        <w:rPr>
          <w:b/>
        </w:rPr>
        <w:t>B</w:t>
      </w:r>
      <w:r>
        <w:t xml:space="preserve"> — то же вещество, дозировка и форма;</w:t>
      </w:r>
    </w:p>
    <w:p>
      <w:pPr>
        <w:pStyle w:val="ListBullet"/>
      </w:pPr>
      <w:r>
        <w:rPr>
          <w:b/>
        </w:rPr>
        <w:t>C</w:t>
      </w:r>
      <w:r>
        <w:t xml:space="preserve"> — совпадает только вещество;</w:t>
      </w:r>
    </w:p>
    <w:p>
      <w:pPr>
        <w:pStyle w:val="ListBullet"/>
      </w:pPr>
      <w:r>
        <w:rPr>
          <w:b/>
        </w:rPr>
        <w:t>D</w:t>
      </w:r>
      <w:r>
        <w:t xml:space="preserve"> — просто похожее название.</w:t>
      </w:r>
    </w:p>
    <w:p>
      <w:r>
        <w:t xml:space="preserve">При этом приложение честно предупреждает: «это </w:t>
      </w:r>
      <w:r>
        <w:rPr>
          <w:b/>
        </w:rPr>
        <w:t>не значит</w:t>
      </w:r>
      <w:r>
        <w:t>, что лекарства можно заменять — спросите врача».</w:t>
      </w:r>
    </w:p>
    <w:p>
      <w:pPr>
        <w:pStyle w:val="Heading3"/>
      </w:pPr>
      <w:r>
        <w:t>Этап 6. Отчёты и аналитика</w:t>
      </w:r>
    </w:p>
    <w:p>
      <w:r>
        <w:t>Сделали страницу «Анализ»: таблицы и графики со сроками, дубликатами, экономией. Отчёт можно скачать файлом. Числа считает код, а ИИ только красиво их пересказывает (и проходит проверку безопасности).</w:t>
      </w:r>
    </w:p>
    <w:p>
      <w:pPr>
        <w:pStyle w:val="Heading3"/>
      </w:pPr>
      <w:r>
        <w:t>Этап 7. Безопасная утилизация</w:t>
      </w:r>
    </w:p>
    <w:p>
      <w:r>
        <w:t>Сделали страницу с пунктами приёма просроченных лекарств.</w:t>
      </w:r>
    </w:p>
    <w:p>
      <w:pPr>
        <w:pStyle w:val="ListBullet"/>
      </w:pPr>
      <w:r>
        <w:t xml:space="preserve">Для </w:t>
      </w:r>
      <w:r>
        <w:rPr>
          <w:b/>
        </w:rPr>
        <w:t>Алматы</w:t>
      </w:r>
      <w:r>
        <w:t xml:space="preserve"> взяли </w:t>
      </w:r>
      <w:r>
        <w:rPr>
          <w:b/>
        </w:rPr>
        <w:t>36 настоящих адресов поликлиник</w:t>
      </w:r>
      <w:r>
        <w:t xml:space="preserve"> из официальной статьи (они открылись в июне 2025). У каждого — реальный адрес, что принимают, ссылка на источник и метка «🟢 подтверждён». Координаты для карты получили автоматически через сервис карт.</w:t>
      </w:r>
    </w:p>
    <w:p>
      <w:pPr>
        <w:pStyle w:val="ListBullet"/>
      </w:pPr>
      <w:r>
        <w:t>Для остальных 19 городов Казахстана оставили демонстрационные (вымышленные) пункты с честной пометкой «🟡 демонстрационный — не использовать как адрес».</w:t>
      </w:r>
    </w:p>
    <w:p>
      <w:pPr>
        <w:pStyle w:val="Heading3"/>
      </w:pPr>
      <w:r>
        <w:t>Этап 8. Сравнение цен в аптеках</w:t>
      </w:r>
    </w:p>
    <w:p>
      <w:r>
        <w:t>Добавили функцию сравнения цен:</w:t>
      </w:r>
    </w:p>
    <w:p>
      <w:pPr>
        <w:pStyle w:val="ListBullet"/>
      </w:pPr>
      <w:r>
        <w:t xml:space="preserve">в </w:t>
      </w:r>
      <w:r>
        <w:rPr>
          <w:b/>
        </w:rPr>
        <w:t>боковой панели</w:t>
      </w:r>
      <w:r>
        <w:t xml:space="preserve"> можно выбрать город и сразу увидеть, где лекарство дешевле;</w:t>
      </w:r>
    </w:p>
    <w:p>
      <w:pPr>
        <w:pStyle w:val="ListBullet"/>
      </w:pPr>
      <w:r>
        <w:t xml:space="preserve">на </w:t>
      </w:r>
      <w:r>
        <w:rPr>
          <w:b/>
        </w:rPr>
        <w:t>отдельной странице</w:t>
      </w:r>
      <w:r>
        <w:t xml:space="preserve"> — большая таблица со всеми препаратами, самой низкой ценой и экономией.</w:t>
      </w:r>
    </w:p>
    <w:p>
      <w:r>
        <w:t xml:space="preserve">Придумали демонстрационные цены: 14 препаратов в 5 вымышленных аптеках в 3 городах. Также сделали </w:t>
      </w:r>
      <w:r>
        <w:rPr>
          <w:b/>
        </w:rPr>
        <w:t>заготовку</w:t>
      </w:r>
      <w:r>
        <w:t xml:space="preserve"> в коде, чтобы в будущем можно было подключить настоящий сервис цен (просто «вставить» его вместо демо-данных, ничего больше не переписывая).</w:t>
      </w:r>
    </w:p>
    <w:p>
      <w:pPr>
        <w:pStyle w:val="Heading3"/>
      </w:pPr>
      <w:r>
        <w:t>Этап 9. Медицинская безопасность</w:t>
      </w:r>
    </w:p>
    <w:p>
      <w:r>
        <w:t>Добавили «фильтр-охранник»: если ИИ вдруг попытается написать что-то вроде «примите это лекарство» или «замените на другое», фильтр это заметит и заменит на безопасный текст. Так приложение никогда не даёт опасных советов.</w:t>
      </w:r>
    </w:p>
    <w:p>
      <w:pPr>
        <w:pStyle w:val="Heading3"/>
      </w:pPr>
      <w:r>
        <w:t>Этап 10. Дизайн</w:t>
      </w:r>
    </w:p>
    <w:p>
      <w:pPr>
        <w:pStyle w:val="ListBullet"/>
      </w:pPr>
      <w:r>
        <w:t xml:space="preserve">Встроили </w:t>
      </w:r>
      <w:r>
        <w:rPr>
          <w:b/>
        </w:rPr>
        <w:t>логотип</w:t>
      </w:r>
      <w:r>
        <w:t xml:space="preserve"> проекта (зелёная иконка с листом и медицинским крестом).</w:t>
      </w:r>
    </w:p>
    <w:p>
      <w:pPr>
        <w:pStyle w:val="ListBullet"/>
      </w:pPr>
      <w:r>
        <w:t xml:space="preserve">Добавили красивую </w:t>
      </w:r>
      <w:r>
        <w:rPr>
          <w:b/>
        </w:rPr>
        <w:t>главную страницу</w:t>
      </w:r>
      <w:r>
        <w:t xml:space="preserve"> с картинкой на аптечную тему.</w:t>
      </w:r>
    </w:p>
    <w:p>
      <w:pPr>
        <w:pStyle w:val="ListBullet"/>
      </w:pPr>
      <w:r>
        <w:t xml:space="preserve">Применили </w:t>
      </w:r>
      <w:r>
        <w:rPr>
          <w:b/>
        </w:rPr>
        <w:t>фирменные зелёные цвета</w:t>
      </w:r>
      <w:r>
        <w:t xml:space="preserve"> ко всем страницам (кнопки, заголовки, меню).</w:t>
      </w:r>
    </w:p>
    <w:p>
      <w:pPr>
        <w:pStyle w:val="Heading3"/>
      </w:pPr>
      <w:r>
        <w:t>Этап 11. Проверка (тесты)</w:t>
      </w:r>
    </w:p>
    <w:p>
      <w:r>
        <w:t xml:space="preserve">Написали </w:t>
      </w:r>
      <w:r>
        <w:rPr>
          <w:b/>
        </w:rPr>
        <w:t>27 автоматических тестов</w:t>
      </w:r>
      <w:r>
        <w:t xml:space="preserve"> — маленьких программ, которые сами проверяют, что всё работает правильно: верно ли считаются сроки, находятся ли дубликаты, нельзя ли увести количество в минус, срабатывает ли фильтр безопасности. Все 27 тестов проходят успешно. Также проверили каждую страницу в реальном браузере — ошибок нет.</w:t>
      </w:r>
    </w:p>
    <w:p>
      <w:pPr>
        <w:pStyle w:val="Heading3"/>
      </w:pPr>
      <w:r>
        <w:t>Этап 12. Подготовка к публикации</w:t>
      </w:r>
    </w:p>
    <w:p>
      <w:r>
        <w:t>Настроили проект так, чтобы его можно было выложить в интернет для проверяющих. При этом:</w:t>
      </w:r>
    </w:p>
    <w:p>
      <w:pPr>
        <w:pStyle w:val="ListBullet"/>
      </w:pPr>
      <w:r>
        <w:rPr>
          <w:b/>
        </w:rPr>
        <w:t>секретный ключ</w:t>
      </w:r>
      <w:r>
        <w:t xml:space="preserve"> и личные данные </w:t>
      </w:r>
      <w:r>
        <w:rPr>
          <w:b/>
        </w:rPr>
        <w:t>не попадают</w:t>
      </w:r>
      <w:r>
        <w:t xml:space="preserve"> в публикацию (лежат в отдельном защищённом файле);</w:t>
      </w:r>
    </w:p>
    <w:p>
      <w:pPr>
        <w:pStyle w:val="ListBullet"/>
      </w:pPr>
      <w:r>
        <w:t>лишние и личные документы исключены из публикации;</w:t>
      </w:r>
    </w:p>
    <w:p>
      <w:pPr>
        <w:pStyle w:val="ListBullet"/>
      </w:pPr>
      <w:r>
        <w:t>написали инструкцию по запуску (файл README).</w:t>
      </w:r>
    </w:p>
    <w:p>
      <w:pPr>
        <w:pStyle w:val="Heading2"/>
      </w:pPr>
      <w:r>
        <w:t>5. Инструменты и технологии (с простым объяснением)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это и зачем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Простыми словами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2880"/>
          </w:tcPr>
          <w:p>
            <w:r>
              <w:t>Язык программирования</w:t>
            </w:r>
          </w:p>
        </w:tc>
        <w:tc>
          <w:tcPr>
            <w:tcW w:type="dxa" w:w="2880"/>
          </w:tcPr>
          <w:p>
            <w:r>
              <w:t>Язык, на котором «написано» всё приложение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Streamlit</w:t>
            </w:r>
          </w:p>
        </w:tc>
        <w:tc>
          <w:tcPr>
            <w:tcW w:type="dxa" w:w="2880"/>
          </w:tcPr>
          <w:p>
            <w:r>
              <w:t>Библиотека для сайтов на Python</w:t>
            </w:r>
          </w:p>
        </w:tc>
        <w:tc>
          <w:tcPr>
            <w:tcW w:type="dxa" w:w="2880"/>
          </w:tcPr>
          <w:p>
            <w:r>
              <w:t>Позволяет быстро сделать сайт с кнопками и таблицами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2880"/>
          </w:tcPr>
          <w:p>
            <w:r>
              <w:t>Небольшая база данных</w:t>
            </w:r>
          </w:p>
        </w:tc>
        <w:tc>
          <w:tcPr>
            <w:tcW w:type="dxa" w:w="2880"/>
          </w:tcPr>
          <w:p>
            <w:r>
              <w:t>«Кладовка», где хранятся лекарства; не теряется после выключения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SQLAlchemy</w:t>
            </w:r>
          </w:p>
        </w:tc>
        <w:tc>
          <w:tcPr>
            <w:tcW w:type="dxa" w:w="2880"/>
          </w:tcPr>
          <w:p>
            <w:r>
              <w:t>Помощник для работы с базой</w:t>
            </w:r>
          </w:p>
        </w:tc>
        <w:tc>
          <w:tcPr>
            <w:tcW w:type="dxa" w:w="2880"/>
          </w:tcPr>
          <w:p>
            <w:r>
              <w:t>Переводчик между кодом и базой данных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2880"/>
          </w:tcPr>
          <w:p>
            <w:r>
              <w:t>Проверка данных</w:t>
            </w:r>
          </w:p>
        </w:tc>
        <w:tc>
          <w:tcPr>
            <w:tcW w:type="dxa" w:w="2880"/>
          </w:tcPr>
          <w:p>
            <w:r>
              <w:t>Следит, чтобы данные были правильного вида (например, дата — это дата)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OpenAI (ИИ / LLM)</w:t>
            </w:r>
          </w:p>
        </w:tc>
        <w:tc>
          <w:tcPr>
            <w:tcW w:type="dxa" w:w="2880"/>
          </w:tcPr>
          <w:p>
            <w:r>
              <w:t>Искусственный интеллект</w:t>
            </w:r>
          </w:p>
        </w:tc>
        <w:tc>
          <w:tcPr>
            <w:tcW w:type="dxa" w:w="2880"/>
          </w:tcPr>
          <w:p>
            <w:r>
              <w:t>Читает текст с фото упаковки и пересказывает отчёт человеческим языком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OpenAI Agents SDK</w:t>
            </w:r>
          </w:p>
        </w:tc>
        <w:tc>
          <w:tcPr>
            <w:tcW w:type="dxa" w:w="2880"/>
          </w:tcPr>
          <w:p>
            <w:r>
              <w:t>Инструмент для работы с ИИ</w:t>
            </w:r>
          </w:p>
        </w:tc>
        <w:tc>
          <w:tcPr>
            <w:tcW w:type="dxa" w:w="2880"/>
          </w:tcPr>
          <w:p>
            <w:r>
              <w:t>Помогает получать от ИИ строгий, аккуратный ответ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RapidFuzz</w:t>
            </w:r>
          </w:p>
        </w:tc>
        <w:tc>
          <w:tcPr>
            <w:tcW w:type="dxa" w:w="2880"/>
          </w:tcPr>
          <w:p>
            <w:r>
              <w:t>Сравнение похожих слов</w:t>
            </w:r>
          </w:p>
        </w:tc>
        <w:tc>
          <w:tcPr>
            <w:tcW w:type="dxa" w:w="2880"/>
          </w:tcPr>
          <w:p>
            <w:r>
              <w:t>Находит похожие названия лекарств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Pandas</w:t>
            </w:r>
          </w:p>
        </w:tc>
        <w:tc>
          <w:tcPr>
            <w:tcW w:type="dxa" w:w="2880"/>
          </w:tcPr>
          <w:p>
            <w:r>
              <w:t>Работа с таблицами</w:t>
            </w:r>
          </w:p>
        </w:tc>
        <w:tc>
          <w:tcPr>
            <w:tcW w:type="dxa" w:w="2880"/>
          </w:tcPr>
          <w:p>
            <w:r>
              <w:t>Удобно показывает данные в виде таблиц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Pillow</w:t>
            </w:r>
          </w:p>
        </w:tc>
        <w:tc>
          <w:tcPr>
            <w:tcW w:type="dxa" w:w="2880"/>
          </w:tcPr>
          <w:p>
            <w:r>
              <w:t>Работа с картинками</w:t>
            </w:r>
          </w:p>
        </w:tc>
        <w:tc>
          <w:tcPr>
            <w:tcW w:type="dxa" w:w="2880"/>
          </w:tcPr>
          <w:p>
            <w:r>
              <w:t>Обрезали логотип, подготовили фото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Plotly / графики Streamlit</w:t>
            </w:r>
          </w:p>
        </w:tc>
        <w:tc>
          <w:tcPr>
            <w:tcW w:type="dxa" w:w="2880"/>
          </w:tcPr>
          <w:p>
            <w:r>
              <w:t>Диаграммы</w:t>
            </w:r>
          </w:p>
        </w:tc>
        <w:tc>
          <w:tcPr>
            <w:tcW w:type="dxa" w:w="2880"/>
          </w:tcPr>
          <w:p>
            <w:r>
              <w:t>Рисуют графики в отчёте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OpenStreetMap (Nominatim)</w:t>
            </w:r>
          </w:p>
        </w:tc>
        <w:tc>
          <w:tcPr>
            <w:tcW w:type="dxa" w:w="2880"/>
          </w:tcPr>
          <w:p>
            <w:r>
              <w:t>Карты и координаты</w:t>
            </w:r>
          </w:p>
        </w:tc>
        <w:tc>
          <w:tcPr>
            <w:tcW w:type="dxa" w:w="2880"/>
          </w:tcPr>
          <w:p>
            <w:r>
              <w:t>Нашли координаты реальных адресов Алматы для карты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pytest</w:t>
            </w:r>
          </w:p>
        </w:tc>
        <w:tc>
          <w:tcPr>
            <w:tcW w:type="dxa" w:w="2880"/>
          </w:tcPr>
          <w:p>
            <w:r>
              <w:t>Автоматические тесты</w:t>
            </w:r>
          </w:p>
        </w:tc>
        <w:tc>
          <w:tcPr>
            <w:tcW w:type="dxa" w:w="2880"/>
          </w:tcPr>
          <w:p>
            <w:r>
              <w:t>Программы, которые сами проверяют, что всё работает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Playwright</w:t>
            </w:r>
          </w:p>
        </w:tc>
        <w:tc>
          <w:tcPr>
            <w:tcW w:type="dxa" w:w="2880"/>
          </w:tcPr>
          <w:p>
            <w:r>
              <w:t>Проверка сайта в браузере</w:t>
            </w:r>
          </w:p>
        </w:tc>
        <w:tc>
          <w:tcPr>
            <w:tcW w:type="dxa" w:w="2880"/>
          </w:tcPr>
          <w:p>
            <w:r>
              <w:t>Автоматически открывает страницы и ищет ошибки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Git</w:t>
            </w:r>
          </w:p>
        </w:tc>
        <w:tc>
          <w:tcPr>
            <w:tcW w:type="dxa" w:w="2880"/>
          </w:tcPr>
          <w:p>
            <w:r>
              <w:t>Хранение версий кода</w:t>
            </w:r>
          </w:p>
        </w:tc>
        <w:tc>
          <w:tcPr>
            <w:tcW w:type="dxa" w:w="2880"/>
          </w:tcPr>
          <w:p>
            <w:r>
              <w:t>«Машина времени» для кода: можно сохранять и откатывать изменения</w:t>
            </w:r>
          </w:p>
        </w:tc>
      </w:tr>
    </w:tbl>
    <w:p>
      <w:pPr>
        <w:pStyle w:val="Heading2"/>
      </w:pPr>
      <w:r>
        <w:t>6. Из чего состоит проект (файлы)</w:t>
      </w:r>
    </w:p>
    <w:p>
      <w:r>
        <w:rPr>
          <w:rFonts w:ascii="Consolas" w:hAnsi="Consolas"/>
          <w:sz w:val="18"/>
        </w:rPr>
        <w:t>ecomed/</w:t>
        <w:br/>
        <w:t xml:space="preserve">  app.py                     — Главная страница (обзор аптечки)</w:t>
        <w:br/>
        <w:t xml:space="preserve">  pages/                     — Остальные страницы:</w:t>
        <w:br/>
        <w:t xml:space="preserve">      01_inventory.py            моя аптечка</w:t>
        <w:br/>
        <w:t xml:space="preserve">      02_add.py                  добавить лекарство (фото или вручную)</w:t>
        <w:br/>
        <w:t xml:space="preserve">      03_purchase_check.py       проверка перед покупкой</w:t>
        <w:br/>
        <w:t xml:space="preserve">      04_analysis.py             анализ и отчёт</w:t>
        <w:br/>
        <w:t xml:space="preserve">      05_disposal.py             безопасная утилизация</w:t>
        <w:br/>
        <w:t xml:space="preserve">      06_family.py               семья и роли</w:t>
        <w:br/>
        <w:t xml:space="preserve">      07_settings.py             настройки</w:t>
        <w:br/>
        <w:t xml:space="preserve">      08_prices.py               сравнение цен в аптеках</w:t>
        <w:br/>
        <w:t xml:space="preserve">  services/                  — «повара»: вся логика (сроки, дубликаты, цены, отчёты)</w:t>
        <w:br/>
        <w:t xml:space="preserve">  integrations/              — связь с внешним миром (ИИ, справочники, цены)</w:t>
        <w:br/>
        <w:t xml:space="preserve">  policies/medical_safety.py — правила безопасности (фильтр-охранник)</w:t>
        <w:br/>
        <w:t xml:space="preserve">  domain.py                  — точные вычисления (сроки, вещества, совпадения)</w:t>
        <w:br/>
        <w:t xml:space="preserve">  models/schemas.py          — описание, как должны выглядеть данные</w:t>
        <w:br/>
        <w:t xml:space="preserve">  db/                        — база данных и стартовые (демо) данные</w:t>
        <w:br/>
        <w:t xml:space="preserve">  data/                      — таблицы с демо-данными (каталог, цены, пункты приёма)</w:t>
        <w:br/>
        <w:t xml:space="preserve">  assets/                    — логотип и картинки</w:t>
        <w:br/>
        <w:t xml:space="preserve">  tests/                     — автоматические тесты</w:t>
        <w:br/>
        <w:t xml:space="preserve">  docs/                      — этот отчёт</w:t>
        <w:br/>
        <w:t xml:space="preserve">  README.md                  — инструкция по запуску</w:t>
      </w:r>
    </w:p>
    <w:p>
      <w:pPr>
        <w:pStyle w:val="Heading2"/>
      </w:pPr>
      <w:r>
        <w:t>7. Как запустить приложение</w:t>
      </w:r>
    </w:p>
    <w:p>
      <w:r>
        <w:rPr>
          <w:rFonts w:ascii="Consolas" w:hAnsi="Consolas"/>
          <w:sz w:val="18"/>
        </w:rPr>
        <w:t>pip install -r ecomed/requirements.txt   # установить нужные библиотеки</w:t>
        <w:br/>
        <w:t>streamlit run ecomed/app.py              # запустить сайт</w:t>
      </w:r>
    </w:p>
    <w:p>
      <w:r>
        <w:t xml:space="preserve">После запуска сайт открывается в браузере. Приложение работает даже </w:t>
      </w:r>
      <w:r>
        <w:rPr>
          <w:b/>
        </w:rPr>
        <w:t>без</w:t>
      </w:r>
      <w:r>
        <w:t xml:space="preserve"> ключа ИИ — тогда лекарства просто добавляются вручную.</w:t>
      </w:r>
    </w:p>
    <w:p>
      <w:pPr>
        <w:pStyle w:val="Heading2"/>
      </w:pPr>
      <w:r>
        <w:t>8. Безопасность</w:t>
      </w:r>
    </w:p>
    <w:p>
      <w:pPr>
        <w:pStyle w:val="ListBullet"/>
      </w:pPr>
      <w:r>
        <w:rPr>
          <w:b/>
        </w:rPr>
        <w:t>Медицинская:</w:t>
      </w:r>
      <w:r>
        <w:t xml:space="preserve"> приложение не ставит диагноз, не назначает лечение, не советует заменять лекарства. Есть фильтр, который блокирует опасные фразы.</w:t>
      </w:r>
    </w:p>
    <w:p>
      <w:pPr>
        <w:pStyle w:val="ListBullet"/>
      </w:pPr>
      <w:r>
        <w:rPr>
          <w:b/>
        </w:rPr>
        <w:t>Данные:</w:t>
      </w:r>
      <w:r>
        <w:t xml:space="preserve"> список лекарств может косвенно рассказать о здоровье, поэтому приложение хранит минимум данных, а секретные ключи держит отдельно и </w:t>
      </w:r>
      <w:r>
        <w:rPr>
          <w:b/>
        </w:rPr>
        <w:t>не</w:t>
      </w:r>
      <w:r>
        <w:t xml:space="preserve"> выкладывает в интернет.</w:t>
      </w:r>
    </w:p>
    <w:p>
      <w:pPr>
        <w:pStyle w:val="ListBullet"/>
      </w:pPr>
      <w:r>
        <w:rPr>
          <w:b/>
        </w:rPr>
        <w:t>Честность данных:</w:t>
      </w:r>
      <w:r>
        <w:t xml:space="preserve"> демонстрационные (придуманные) данные всегда помечены. Реальные адреса — только с указанием источника.</w:t>
      </w:r>
    </w:p>
    <w:p>
      <w:pPr>
        <w:pStyle w:val="Heading2"/>
      </w:pPr>
      <w:r>
        <w:t>9. Что можно улучшить в будущем</w:t>
      </w:r>
    </w:p>
    <w:p>
      <w:pPr>
        <w:pStyle w:val="ListBullet"/>
      </w:pPr>
      <w:r>
        <w:t>Подключить настоящий сервис цен аптек (заготовка уже готова).</w:t>
      </w:r>
    </w:p>
    <w:p>
      <w:pPr>
        <w:pStyle w:val="ListBullet"/>
      </w:pPr>
      <w:r>
        <w:t>Добавить реальные пункты утилизации для других городов.</w:t>
      </w:r>
    </w:p>
    <w:p>
      <w:pPr>
        <w:pStyle w:val="ListBullet"/>
      </w:pPr>
      <w:r>
        <w:t>Сделать распознавание штрихкодов на упаковке.</w:t>
      </w:r>
    </w:p>
    <w:p>
      <w:pPr>
        <w:pStyle w:val="ListBullet"/>
      </w:pPr>
      <w:r>
        <w:t>Добавить казахский язык.</w:t>
      </w:r>
    </w:p>
    <w:p>
      <w:pPr>
        <w:pStyle w:val="ListBullet"/>
      </w:pPr>
      <w:r>
        <w:t>Сделать мобильное приложение с уведомлениями.</w:t>
      </w:r>
    </w:p>
    <w:p>
      <w:pPr>
        <w:pStyle w:val="Heading2"/>
      </w:pPr>
      <w:r>
        <w:t>10. Итог</w:t>
      </w:r>
    </w:p>
    <w:p>
      <w:r>
        <w:t xml:space="preserve">Приложение </w:t>
      </w:r>
      <w:r>
        <w:rPr>
          <w:b/>
        </w:rPr>
        <w:t>EcoMed AI</w:t>
      </w:r>
      <w:r>
        <w:t xml:space="preserve"> полностью работает: можно добавлять лекарства (по фото или вручную), следить за сроками, находить дубликаты, сравнивать цены в аптеках и находить реальные пункты утилизации в Алматы. Написано </w:t>
      </w:r>
      <w:r>
        <w:rPr>
          <w:b/>
        </w:rPr>
        <w:t>27 тестов</w:t>
      </w:r>
      <w:r>
        <w:t xml:space="preserve"> — все проходят. Проект оформлен, задокументирован и готов к публикации.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